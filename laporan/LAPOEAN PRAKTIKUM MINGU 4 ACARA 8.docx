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B607" w14:textId="77777777" w:rsidR="005253CA" w:rsidRDefault="00000000">
      <w:pPr>
        <w:jc w:val="center"/>
      </w:pPr>
      <w:r>
        <w:rPr>
          <w:b/>
          <w:sz w:val="32"/>
        </w:rPr>
        <w:t>LAPORAN PRAKTIKUM</w:t>
      </w:r>
      <w:r>
        <w:rPr>
          <w:b/>
          <w:sz w:val="32"/>
        </w:rPr>
        <w:br/>
        <w:t>WORKSHOP SISTEM INFORMASI WEB SERVER</w:t>
      </w:r>
      <w:r>
        <w:rPr>
          <w:b/>
          <w:sz w:val="32"/>
        </w:rPr>
        <w:br/>
        <w:t>(TIF330805)</w:t>
      </w:r>
      <w:r>
        <w:rPr>
          <w:b/>
          <w:sz w:val="32"/>
        </w:rPr>
        <w:br/>
      </w:r>
      <w:r>
        <w:rPr>
          <w:b/>
          <w:sz w:val="32"/>
        </w:rPr>
        <w:br/>
        <w:t>MINGGU 4 – PERTEMUAN 2</w:t>
      </w:r>
      <w:r>
        <w:rPr>
          <w:b/>
          <w:sz w:val="32"/>
        </w:rPr>
        <w:br/>
        <w:t>PDO, PREPARED STATEMENT, RELASI DAN CRUD</w:t>
      </w:r>
    </w:p>
    <w:p w14:paraId="5E91D1A7" w14:textId="77777777" w:rsidR="005253CA" w:rsidRDefault="005253CA"/>
    <w:p w14:paraId="1B24ECD4" w14:textId="77777777" w:rsidR="005253CA" w:rsidRDefault="00000000">
      <w:pPr>
        <w:jc w:val="center"/>
      </w:pPr>
      <w:r>
        <w:t>NAMA : ETNIS SUPRADANA</w:t>
      </w:r>
    </w:p>
    <w:p w14:paraId="729E4FD6" w14:textId="77777777" w:rsidR="005253CA" w:rsidRDefault="00000000">
      <w:pPr>
        <w:jc w:val="center"/>
      </w:pPr>
      <w:r>
        <w:t>NIM : E41250824</w:t>
      </w:r>
    </w:p>
    <w:p w14:paraId="3E69C83E" w14:textId="77777777" w:rsidR="005253CA" w:rsidRDefault="00000000">
      <w:pPr>
        <w:jc w:val="center"/>
      </w:pPr>
      <w:r>
        <w:t>PROGRAM STUDI DILUAR KAMPUS UTAMA (PSDKU)</w:t>
      </w:r>
    </w:p>
    <w:p w14:paraId="7B33C3F8" w14:textId="77777777" w:rsidR="005253CA" w:rsidRDefault="00000000">
      <w:pPr>
        <w:jc w:val="center"/>
      </w:pPr>
      <w:r>
        <w:t>TEKNIK INFORMATIKA KAB. NGANJUK</w:t>
      </w:r>
    </w:p>
    <w:p w14:paraId="0BF1EBF2" w14:textId="77777777" w:rsidR="005253CA" w:rsidRDefault="00000000">
      <w:pPr>
        <w:jc w:val="center"/>
      </w:pPr>
      <w:r>
        <w:t>JURUSAN TEKNOLOGI INFORMASI</w:t>
      </w:r>
    </w:p>
    <w:p w14:paraId="5AF5574A" w14:textId="77777777" w:rsidR="005253CA" w:rsidRDefault="00000000">
      <w:pPr>
        <w:jc w:val="center"/>
      </w:pPr>
      <w:r>
        <w:t>POLITEKNIK NEGERI JEMBER</w:t>
      </w:r>
    </w:p>
    <w:p w14:paraId="11228A74" w14:textId="77777777" w:rsidR="005253CA" w:rsidRDefault="00000000">
      <w:pPr>
        <w:jc w:val="center"/>
      </w:pPr>
      <w:r>
        <w:t>TAHUN 2026</w:t>
      </w:r>
    </w:p>
    <w:p w14:paraId="75262C13" w14:textId="77777777" w:rsidR="005253CA" w:rsidRDefault="00000000">
      <w:r>
        <w:br w:type="page"/>
      </w:r>
    </w:p>
    <w:p w14:paraId="5475CDFC" w14:textId="77777777" w:rsidR="005253CA" w:rsidRDefault="00000000">
      <w:pPr>
        <w:pStyle w:val="Heading1"/>
      </w:pPr>
      <w:r>
        <w:lastRenderedPageBreak/>
        <w:t>A. Tujuan Praktikum</w:t>
      </w:r>
    </w:p>
    <w:p w14:paraId="466C2AC4" w14:textId="77777777" w:rsidR="005253CA" w:rsidRDefault="00000000" w:rsidP="00EC2B01">
      <w:pPr>
        <w:ind w:left="284"/>
        <w:jc w:val="both"/>
      </w:pPr>
      <w:r>
        <w:t xml:space="preserve">Praktikum ini bertujuan mengimplementasikan sistem informasi akademik sederhana menggunakan PHP, MySQL, PDO, Prepared Statement, MVC, routing, middleware, relasi </w:t>
      </w:r>
      <w:proofErr w:type="spellStart"/>
      <w:r>
        <w:t>tabel</w:t>
      </w:r>
      <w:proofErr w:type="spellEnd"/>
      <w:r>
        <w:t xml:space="preserve">, CRUD, dan </w:t>
      </w:r>
      <w:proofErr w:type="spellStart"/>
      <w:r>
        <w:t>pencarian</w:t>
      </w:r>
      <w:proofErr w:type="spellEnd"/>
      <w:r>
        <w:t xml:space="preserve"> data.</w:t>
      </w:r>
    </w:p>
    <w:p w14:paraId="3EB18276" w14:textId="77777777" w:rsidR="005253CA" w:rsidRDefault="00000000">
      <w:pPr>
        <w:pStyle w:val="Heading1"/>
      </w:pPr>
      <w:r>
        <w:t>B. Alat dan Bahan</w:t>
      </w:r>
    </w:p>
    <w:p w14:paraId="3AE6B9DE" w14:textId="77777777" w:rsidR="005253CA" w:rsidRDefault="00000000" w:rsidP="00CD609A">
      <w:pPr>
        <w:ind w:left="284"/>
        <w:jc w:val="both"/>
      </w:pPr>
      <w:r>
        <w:t>• XAMPP (Apache dan MySQL)</w:t>
      </w:r>
    </w:p>
    <w:p w14:paraId="40753AB0" w14:textId="77777777" w:rsidR="005253CA" w:rsidRDefault="00000000" w:rsidP="00CD609A">
      <w:pPr>
        <w:ind w:left="284"/>
        <w:jc w:val="both"/>
      </w:pPr>
      <w:r>
        <w:t>• PHP dan MySQL/MariaDB</w:t>
      </w:r>
    </w:p>
    <w:p w14:paraId="6C593EE3" w14:textId="77777777" w:rsidR="005253CA" w:rsidRDefault="00000000" w:rsidP="00CD609A">
      <w:pPr>
        <w:ind w:left="284"/>
        <w:jc w:val="both"/>
      </w:pPr>
      <w:r>
        <w:t>• Visual Studio Code</w:t>
      </w:r>
    </w:p>
    <w:p w14:paraId="36CE7936" w14:textId="77777777" w:rsidR="005253CA" w:rsidRDefault="00000000" w:rsidP="00CD609A">
      <w:pPr>
        <w:ind w:left="284"/>
        <w:jc w:val="both"/>
      </w:pPr>
      <w:r>
        <w:t>• Browser</w:t>
      </w:r>
    </w:p>
    <w:p w14:paraId="2A0CD214" w14:textId="77777777" w:rsidR="005253CA" w:rsidRDefault="00000000" w:rsidP="00CD609A">
      <w:pPr>
        <w:ind w:left="284"/>
        <w:jc w:val="both"/>
      </w:pPr>
      <w:r>
        <w:t>• Project C:\xampp\htdocs\si-akademik</w:t>
      </w:r>
    </w:p>
    <w:p w14:paraId="48E40B5A" w14:textId="77777777" w:rsidR="005253CA" w:rsidRDefault="00000000">
      <w:pPr>
        <w:pStyle w:val="Heading1"/>
      </w:pPr>
      <w:r>
        <w:t>C. Langkah-Langkah Praktikum dan Implementasi Kode</w:t>
      </w:r>
    </w:p>
    <w:p w14:paraId="6F945D79" w14:textId="77777777" w:rsidR="005253CA" w:rsidRDefault="00000000" w:rsidP="00CD609A">
      <w:pPr>
        <w:pStyle w:val="Heading2"/>
        <w:ind w:left="567"/>
      </w:pPr>
      <w:r>
        <w:t xml:space="preserve">1. </w:t>
      </w:r>
      <w:proofErr w:type="spellStart"/>
      <w:r>
        <w:t>Menjalankan</w:t>
      </w:r>
      <w:proofErr w:type="spellEnd"/>
      <w:r>
        <w:t xml:space="preserve"> XAMPP</w:t>
      </w:r>
    </w:p>
    <w:p w14:paraId="29D2ECBC" w14:textId="77777777" w:rsidR="005253CA" w:rsidRDefault="00000000" w:rsidP="00CD609A">
      <w:pPr>
        <w:ind w:left="720"/>
      </w:pPr>
      <w:r>
        <w:t>Buka XAMPP Control Panel lalu aktifkan Apache dan MySQL. Apache menjalankan PHP melalui localhost, sedangkan MySQL menyimpan data aplikasi.</w:t>
      </w:r>
    </w:p>
    <w:p w14:paraId="306A24C5" w14:textId="77777777" w:rsidR="005253CA" w:rsidRDefault="00000000" w:rsidP="00CD609A">
      <w:pPr>
        <w:pStyle w:val="Heading2"/>
        <w:ind w:left="567"/>
      </w:pPr>
      <w:r>
        <w:t xml:space="preserve">2. </w:t>
      </w:r>
      <w:proofErr w:type="spellStart"/>
      <w:r>
        <w:t>Membuat</w:t>
      </w:r>
      <w:proofErr w:type="spellEnd"/>
      <w:r>
        <w:t xml:space="preserve"> Project dan </w:t>
      </w:r>
      <w:proofErr w:type="spellStart"/>
      <w:r>
        <w:t>Struktur</w:t>
      </w:r>
      <w:proofErr w:type="spellEnd"/>
      <w:r>
        <w:t xml:space="preserve"> Folder</w:t>
      </w:r>
    </w:p>
    <w:p w14:paraId="73116FA8" w14:textId="77777777" w:rsidR="005253CA" w:rsidRDefault="00000000" w:rsidP="00CD609A">
      <w:pPr>
        <w:ind w:firstLine="720"/>
      </w:pPr>
      <w:r>
        <w:t xml:space="preserve">Project diletakkan di </w:t>
      </w:r>
      <w:proofErr w:type="spellStart"/>
      <w:r>
        <w:t>htdocs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localhost.</w:t>
      </w:r>
    </w:p>
    <w:p w14:paraId="7EF574EA" w14:textId="77777777" w:rsidR="005253CA" w:rsidRDefault="00000000" w:rsidP="001D08B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08B0">
        <w:rPr>
          <w:rFonts w:ascii="Times New Roman" w:hAnsi="Times New Roman" w:cs="Times New Roman"/>
          <w:sz w:val="24"/>
          <w:szCs w:val="24"/>
        </w:rPr>
        <w:t>C:\xampp\htdocs\si-akademik</w:t>
      </w:r>
    </w:p>
    <w:p w14:paraId="3AFFC82E" w14:textId="08E98E77" w:rsidR="008D608E" w:rsidRPr="001D08B0" w:rsidRDefault="008D608E" w:rsidP="002D5F66">
      <w:pPr>
        <w:jc w:val="center"/>
        <w:rPr>
          <w:rFonts w:ascii="Times New Roman" w:hAnsi="Times New Roman" w:cs="Times New Roman"/>
          <w:sz w:val="24"/>
          <w:szCs w:val="24"/>
        </w:rPr>
      </w:pPr>
      <w:r w:rsidRPr="008D60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E61E63" wp14:editId="592874FC">
            <wp:extent cx="1882303" cy="2484335"/>
            <wp:effectExtent l="0" t="0" r="3810" b="0"/>
            <wp:docPr id="19326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6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1292" w14:textId="77777777" w:rsidR="005253CA" w:rsidRDefault="00000000" w:rsidP="002D5F66">
      <w:pPr>
        <w:ind w:firstLine="72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controller, model, middleware, view, konfigurasi, routing, dan file </w:t>
      </w:r>
      <w:proofErr w:type="spellStart"/>
      <w:r>
        <w:t>publik</w:t>
      </w:r>
      <w:proofErr w:type="spellEnd"/>
      <w:r>
        <w:t>.</w:t>
      </w:r>
    </w:p>
    <w:p w14:paraId="584184DA" w14:textId="77777777" w:rsidR="005253CA" w:rsidRDefault="00000000" w:rsidP="002D5F66">
      <w:pPr>
        <w:pStyle w:val="Heading2"/>
        <w:ind w:left="567"/>
      </w:pPr>
      <w:r>
        <w:t xml:space="preserve">3. </w:t>
      </w:r>
      <w:proofErr w:type="spellStart"/>
      <w:r>
        <w:t>Membuat</w:t>
      </w:r>
      <w:proofErr w:type="spellEnd"/>
      <w:r>
        <w:t xml:space="preserve"> Database</w:t>
      </w:r>
    </w:p>
    <w:p w14:paraId="2560F1B1" w14:textId="5F6BDAED" w:rsidR="005253CA" w:rsidRDefault="00000000" w:rsidP="007C72CE">
      <w:pPr>
        <w:ind w:left="720"/>
      </w:pPr>
      <w:r>
        <w:t xml:space="preserve">Buka phpMyAdmin dan buat database si_akademik. Tabel yang digunakan adalah prodi, mahasiswa, dan matakuliah. Kolom prodi_id pada mahasiswa dan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ke </w:t>
      </w:r>
      <w:proofErr w:type="spellStart"/>
      <w:r>
        <w:t>prodi</w:t>
      </w:r>
      <w:proofErr w:type="spellEnd"/>
      <w:r>
        <w:t>.</w:t>
      </w:r>
    </w:p>
    <w:p w14:paraId="1324D2FE" w14:textId="3C522E07" w:rsidR="005253CA" w:rsidRDefault="007C72CE" w:rsidP="007C72CE">
      <w:pPr>
        <w:pStyle w:val="Heading2"/>
        <w:ind w:left="567"/>
      </w:pPr>
      <w:r>
        <w:t xml:space="preserve">4. </w:t>
      </w:r>
      <w:proofErr w:type="spellStart"/>
      <w:r>
        <w:t>Membuat</w:t>
      </w:r>
      <w:proofErr w:type="spellEnd"/>
      <w:r>
        <w:t xml:space="preserve"> Base Model</w:t>
      </w:r>
    </w:p>
    <w:p w14:paraId="06BF1CE3" w14:textId="77777777" w:rsidR="005253CA" w:rsidRDefault="00000000" w:rsidP="007C72CE">
      <w:pPr>
        <w:ind w:left="720"/>
      </w:pPr>
      <w:r>
        <w:t xml:space="preserve">Base Model menjadi class induk yang menyimpan koneksi database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model lain.</w:t>
      </w:r>
    </w:p>
    <w:p w14:paraId="5E2DB013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lastRenderedPageBreak/>
        <w:t>&lt;?</w:t>
      </w:r>
      <w:proofErr w:type="spellStart"/>
      <w:r w:rsidRPr="005155E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php</w:t>
      </w:r>
      <w:proofErr w:type="spellEnd"/>
    </w:p>
    <w:p w14:paraId="19C8C06A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58A717B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spellStart"/>
      <w:r w:rsidRPr="005155E4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require_once</w:t>
      </w:r>
      <w:proofErr w:type="spellEnd"/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5155E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__DIR_</w:t>
      </w:r>
      <w:proofErr w:type="gramStart"/>
      <w:r w:rsidRPr="005155E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_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.</w:t>
      </w:r>
      <w:proofErr w:type="gramEnd"/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5155E4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'/../Core/</w:t>
      </w:r>
      <w:proofErr w:type="spellStart"/>
      <w:r w:rsidRPr="005155E4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Database.php</w:t>
      </w:r>
      <w:proofErr w:type="spellEnd"/>
      <w:r w:rsidRPr="005155E4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6B3066C1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AE2E99B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class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5155E4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Model</w:t>
      </w:r>
    </w:p>
    <w:p w14:paraId="2E28C3F0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{</w:t>
      </w:r>
    </w:p>
    <w:p w14:paraId="6CF1A5DA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5155E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protected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5155E4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5155E4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db</w:t>
      </w:r>
      <w:proofErr w:type="spellEnd"/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0D7489F8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ADDA69E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5155E4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public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5155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5155E4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__</w:t>
      </w:r>
      <w:proofErr w:type="gramStart"/>
      <w:r w:rsidRPr="005155E4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construct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</w:t>
      </w:r>
    </w:p>
    <w:p w14:paraId="344DC5BA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{</w:t>
      </w:r>
    </w:p>
    <w:p w14:paraId="26A7519B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5155E4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$this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spellStart"/>
      <w:r w:rsidRPr="005155E4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db</w:t>
      </w:r>
      <w:proofErr w:type="spellEnd"/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proofErr w:type="gramStart"/>
      <w:r w:rsidRPr="005155E4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Database</w:t>
      </w: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::</w:t>
      </w:r>
      <w:proofErr w:type="spellStart"/>
      <w:r w:rsidRPr="005155E4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getInstance</w:t>
      </w:r>
      <w:proofErr w:type="spellEnd"/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7BF26366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}</w:t>
      </w:r>
    </w:p>
    <w:p w14:paraId="1CDC33D2" w14:textId="77777777" w:rsidR="005155E4" w:rsidRPr="005155E4" w:rsidRDefault="005155E4" w:rsidP="0051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55E4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}</w:t>
      </w:r>
    </w:p>
    <w:p w14:paraId="5BC1D145" w14:textId="77777777" w:rsidR="005155E4" w:rsidRDefault="005155E4" w:rsidP="007C72CE">
      <w:pPr>
        <w:ind w:left="720"/>
      </w:pPr>
    </w:p>
    <w:p w14:paraId="2A1DC963" w14:textId="1B19D78A" w:rsidR="005253CA" w:rsidRDefault="005155E4" w:rsidP="005155E4">
      <w:pPr>
        <w:pStyle w:val="Heading2"/>
        <w:ind w:left="567"/>
      </w:pPr>
      <w:r>
        <w:t xml:space="preserve">5. </w:t>
      </w:r>
      <w:proofErr w:type="spellStart"/>
      <w:r>
        <w:t>Implementasi</w:t>
      </w:r>
      <w:proofErr w:type="spellEnd"/>
      <w:r>
        <w:t xml:space="preserve"> Model </w:t>
      </w:r>
      <w:proofErr w:type="spellStart"/>
      <w:r>
        <w:t>Mahasiswa</w:t>
      </w:r>
      <w:proofErr w:type="spellEnd"/>
    </w:p>
    <w:p w14:paraId="53C398DB" w14:textId="77777777" w:rsidR="005253CA" w:rsidRDefault="00000000" w:rsidP="005155E4">
      <w:pPr>
        <w:ind w:left="720"/>
      </w:pPr>
      <w:r>
        <w:t xml:space="preserve">Model Mahasiswa digunakan untuk mengambil dan memanipulasi data pada tabel mahasiswa. Method </w:t>
      </w:r>
      <w:proofErr w:type="gramStart"/>
      <w:r>
        <w:t>all(</w:t>
      </w:r>
      <w:proofErr w:type="gramEnd"/>
      <w:r>
        <w:t xml:space="preserve">)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nama </w:t>
      </w:r>
      <w:proofErr w:type="spellStart"/>
      <w:r>
        <w:t>prodi</w:t>
      </w:r>
      <w:proofErr w:type="spellEnd"/>
      <w:r>
        <w:t>.</w:t>
      </w:r>
    </w:p>
    <w:p w14:paraId="6E1A75DE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</w:t>
      </w:r>
      <w:r w:rsidRPr="0036626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public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36626A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gramStart"/>
      <w:r w:rsidRPr="0036626A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all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</w:t>
      </w:r>
    </w:p>
    <w:p w14:paraId="0828BA77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{</w:t>
      </w:r>
    </w:p>
    <w:p w14:paraId="1D86219A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sql</w:t>
      </w:r>
      <w:proofErr w:type="spell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36626A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SELECT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</w:p>
    <w:p w14:paraId="3DC3D787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id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1D3033EE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nim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5D44FBCA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nama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3A7C556A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email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4EE5A5F7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prodi_id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5B1CC221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proofErr w:type="gram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nama</w:t>
      </w:r>
      <w:proofErr w:type="spellEnd"/>
      <w:proofErr w:type="gram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36626A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AS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prodi_nama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79505E2D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angkatan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1B39DDA9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status</w:t>
      </w:r>
      <w:proofErr w:type="spellEnd"/>
    </w:p>
    <w:p w14:paraId="15F952DF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</w:t>
      </w:r>
      <w:r w:rsidRPr="0036626A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FROM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m</w:t>
      </w:r>
    </w:p>
    <w:p w14:paraId="18ECEA83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</w:t>
      </w:r>
      <w:r w:rsidRPr="0036626A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JOIN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p </w:t>
      </w:r>
      <w:r w:rsidRPr="0036626A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ON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prodi</w:t>
      </w:r>
      <w:proofErr w:type="gramEnd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_id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id</w:t>
      </w:r>
    </w:p>
    <w:p w14:paraId="53ED7197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</w:t>
      </w:r>
      <w:r w:rsidRPr="0036626A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ORDER BY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nim</w:t>
      </w:r>
      <w:proofErr w:type="spellEnd"/>
      <w:r w:rsidRPr="0036626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572B8B11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C82E384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36626A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$this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spellStart"/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db</w:t>
      </w:r>
      <w:proofErr w:type="spell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r w:rsidRPr="0036626A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prepare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sql</w:t>
      </w:r>
      <w:proofErr w:type="spell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045F1EB7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gramStart"/>
      <w:r w:rsidRPr="0036626A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execute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502A0B33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7FC909F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36626A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36626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spellStart"/>
      <w:proofErr w:type="gramStart"/>
      <w:r w:rsidRPr="0036626A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fetchAll</w:t>
      </w:r>
      <w:proofErr w:type="spell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2F450F96" w14:textId="77777777" w:rsidR="0036626A" w:rsidRPr="0036626A" w:rsidRDefault="0036626A" w:rsidP="003662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36626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}</w:t>
      </w:r>
    </w:p>
    <w:p w14:paraId="16F66B7D" w14:textId="77777777" w:rsidR="0036626A" w:rsidRDefault="0036626A" w:rsidP="005155E4">
      <w:pPr>
        <w:ind w:left="720"/>
      </w:pPr>
    </w:p>
    <w:p w14:paraId="56134F66" w14:textId="77777777" w:rsidR="005253CA" w:rsidRDefault="00000000" w:rsidP="0036626A">
      <w:pPr>
        <w:ind w:firstLine="720"/>
      </w:pPr>
      <w:r>
        <w:t xml:space="preserve">JOIN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data mahasiswa dengan data prodi.</w:t>
      </w:r>
    </w:p>
    <w:p w14:paraId="59563DD1" w14:textId="5C8E63C0" w:rsidR="002630EE" w:rsidRDefault="002630EE" w:rsidP="002630EE">
      <w:pPr>
        <w:pStyle w:val="Heading2"/>
        <w:ind w:left="567"/>
      </w:pPr>
      <w:r>
        <w:t xml:space="preserve">6. </w:t>
      </w:r>
      <w:proofErr w:type="spellStart"/>
      <w:r>
        <w:t>Implementasi</w:t>
      </w:r>
      <w:proofErr w:type="spellEnd"/>
      <w:r>
        <w:t xml:space="preserve"> Controller </w:t>
      </w:r>
      <w:proofErr w:type="spellStart"/>
      <w:r>
        <w:t>Mahasiswa</w:t>
      </w:r>
      <w:proofErr w:type="spellEnd"/>
    </w:p>
    <w:p w14:paraId="4218B84E" w14:textId="77777777" w:rsidR="002630EE" w:rsidRPr="002630EE" w:rsidRDefault="002630EE" w:rsidP="002630E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>
        <w:tab/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</w:t>
      </w:r>
      <w:r w:rsidRPr="00263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public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2630EE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gramStart"/>
      <w:r w:rsidRPr="002630EE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index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</w:t>
      </w:r>
    </w:p>
    <w:p w14:paraId="49636060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{</w:t>
      </w:r>
    </w:p>
    <w:p w14:paraId="04752D21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2630EE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AuthMiddleware</w:t>
      </w:r>
      <w:proofErr w:type="spell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::</w:t>
      </w:r>
      <w:r w:rsidRPr="002630EE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handle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1E50EDD5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1C0C99D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lastRenderedPageBreak/>
        <w:t xml:space="preserve">        </w:t>
      </w:r>
      <w:r w:rsidRPr="002630E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$model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2630EE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new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2630EE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Mahasiswa</w:t>
      </w:r>
      <w:proofErr w:type="spell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7C035F94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8769EE9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2630E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2630E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mahasiswa</w:t>
      </w:r>
      <w:proofErr w:type="spell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2630E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$model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gramStart"/>
      <w:r w:rsidRPr="002630EE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all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69BB2B15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C70A7AF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2630EE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require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263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__DIR_</w:t>
      </w:r>
      <w:proofErr w:type="gramStart"/>
      <w:r w:rsidRPr="002630EE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_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.</w:t>
      </w:r>
      <w:proofErr w:type="gramEnd"/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2630E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'/../Views/</w:t>
      </w:r>
      <w:proofErr w:type="spellStart"/>
      <w:r w:rsidRPr="002630E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2630E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</w:t>
      </w:r>
      <w:proofErr w:type="spellStart"/>
      <w:r w:rsidRPr="002630E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index.php</w:t>
      </w:r>
      <w:proofErr w:type="spellEnd"/>
      <w:r w:rsidRPr="002630E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18DDC35C" w14:textId="77777777" w:rsidR="002630EE" w:rsidRPr="002630EE" w:rsidRDefault="002630EE" w:rsidP="00263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30E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}</w:t>
      </w:r>
    </w:p>
    <w:p w14:paraId="4F6888E5" w14:textId="0E9C71A6" w:rsidR="002630EE" w:rsidRPr="002630EE" w:rsidRDefault="002630EE" w:rsidP="002630EE"/>
    <w:p w14:paraId="24F29FFD" w14:textId="014087AD" w:rsidR="005253CA" w:rsidRDefault="00000000" w:rsidP="00EF47AE">
      <w:pPr>
        <w:ind w:left="720"/>
      </w:pPr>
      <w:r>
        <w:t xml:space="preserve">Controller </w:t>
      </w:r>
      <w:proofErr w:type="spellStart"/>
      <w:r>
        <w:t>menerima</w:t>
      </w:r>
      <w:proofErr w:type="spellEnd"/>
      <w:r>
        <w:t xml:space="preserve"> request, </w:t>
      </w:r>
      <w:proofErr w:type="spellStart"/>
      <w:r>
        <w:t>menjalankan</w:t>
      </w:r>
      <w:proofErr w:type="spellEnd"/>
      <w:r>
        <w:t xml:space="preserve"> middleware, </w:t>
      </w:r>
      <w:proofErr w:type="spellStart"/>
      <w:r>
        <w:t>memanggil</w:t>
      </w:r>
      <w:proofErr w:type="spellEnd"/>
      <w:r>
        <w:t xml:space="preserve"> model,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ke view.</w:t>
      </w:r>
    </w:p>
    <w:p w14:paraId="0AF07764" w14:textId="77777777" w:rsidR="005253CA" w:rsidRDefault="00000000" w:rsidP="000B4125">
      <w:pPr>
        <w:pStyle w:val="Heading2"/>
        <w:ind w:left="567"/>
      </w:pPr>
      <w:r>
        <w:t xml:space="preserve">8. </w:t>
      </w:r>
      <w:proofErr w:type="spellStart"/>
      <w:r>
        <w:t>Implementasi</w:t>
      </w:r>
      <w:proofErr w:type="spellEnd"/>
      <w:r>
        <w:t xml:space="preserve"> View Data </w:t>
      </w:r>
      <w:proofErr w:type="spellStart"/>
      <w:r>
        <w:t>Mahasiswa</w:t>
      </w:r>
      <w:proofErr w:type="spellEnd"/>
    </w:p>
    <w:p w14:paraId="6B68411F" w14:textId="77777777" w:rsidR="000B4125" w:rsidRPr="000B4125" w:rsidRDefault="000B4125" w:rsidP="000B412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>
        <w:tab/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</w:t>
      </w:r>
      <w:proofErr w:type="spell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php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0B412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foreach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mahasiswa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as 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: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</w:p>
    <w:p w14:paraId="19972206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600F90D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E5F3C63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'id'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69CABE9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'nim'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37BCC8E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'nama'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F63454B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'email'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E6622B1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prodi_nama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F4DAEF9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angkatan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23E7C06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'status'</w:t>
      </w:r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228A582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C622FF6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DD6D201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edit?id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=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'id'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] 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432E7C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   Edit</w:t>
      </w:r>
    </w:p>
    <w:p w14:paraId="7D5AEE69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4792829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70663AB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"POST"</w:t>
      </w:r>
    </w:p>
    <w:p w14:paraId="2B2A687F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action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/delete"</w:t>
      </w:r>
    </w:p>
    <w:p w14:paraId="14F78DA8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proofErr w:type="gram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display:inline</w:t>
      </w:r>
      <w:proofErr w:type="spellEnd"/>
      <w:proofErr w:type="gram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;"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021E60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454397F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input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"hidden"</w:t>
      </w:r>
    </w:p>
    <w:p w14:paraId="2E2E70EA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          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"id"</w:t>
      </w:r>
    </w:p>
    <w:p w14:paraId="46AE8831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          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gram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0B412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'id'</w:t>
      </w:r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] 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0AB88B5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FA8577A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"submit"</w:t>
      </w:r>
    </w:p>
    <w:p w14:paraId="3830C75A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      </w:t>
      </w:r>
      <w:r w:rsidRPr="000B412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0B412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gramStart"/>
      <w:r w:rsidRPr="000B412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confirm</w:t>
      </w:r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(</w:t>
      </w:r>
      <w:proofErr w:type="gram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'Yakin 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ingin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menghapus data </w:t>
      </w:r>
      <w:proofErr w:type="spellStart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ini</w:t>
      </w:r>
      <w:proofErr w:type="spellEnd"/>
      <w:r w:rsidRPr="000B412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?')"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25C8DFA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       Hapus</w:t>
      </w:r>
    </w:p>
    <w:p w14:paraId="73BF9831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83E90FB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34CA65B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E96BB3D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799E642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0B412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0B412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233651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FE767B8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0B412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</w:t>
      </w:r>
      <w:proofErr w:type="spellStart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php</w:t>
      </w:r>
      <w:proofErr w:type="spellEnd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0B412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endforeach</w:t>
      </w:r>
      <w:proofErr w:type="spellEnd"/>
      <w:proofErr w:type="gramStart"/>
      <w:r w:rsidRPr="000B412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; </w:t>
      </w:r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0B412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</w:p>
    <w:p w14:paraId="3B82AA5A" w14:textId="77777777" w:rsidR="000B4125" w:rsidRPr="000B4125" w:rsidRDefault="000B4125" w:rsidP="000B41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56A0106" w14:textId="1ECE147E" w:rsidR="000B4125" w:rsidRPr="000B4125" w:rsidRDefault="000B4125" w:rsidP="000B4125">
      <w:pPr>
        <w:ind w:left="720"/>
      </w:pPr>
    </w:p>
    <w:p w14:paraId="7B074E09" w14:textId="77777777" w:rsidR="005253CA" w:rsidRDefault="00000000" w:rsidP="000B4125">
      <w:pPr>
        <w:ind w:left="720"/>
      </w:pPr>
      <w:proofErr w:type="spellStart"/>
      <w:r>
        <w:t>Perulangan</w:t>
      </w:r>
      <w:proofErr w:type="spellEnd"/>
      <w:r>
        <w:t xml:space="preserve"> foreach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data yang dikirim controller. htmlspecialchars() digunakan saat menampilkan data.</w:t>
      </w:r>
    </w:p>
    <w:p w14:paraId="6249A3C8" w14:textId="386B2612" w:rsidR="005253CA" w:rsidRDefault="00B6408D" w:rsidP="000B4125">
      <w:pPr>
        <w:ind w:firstLine="72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EF010F">
          <w:rPr>
            <w:rStyle w:val="Hyperlink"/>
            <w:rFonts w:ascii="Times New Roman" w:hAnsi="Times New Roman" w:cs="Times New Roman"/>
            <w:sz w:val="24"/>
            <w:szCs w:val="24"/>
          </w:rPr>
          <w:t>http://localhost/si-akademik/public/mahasiswa</w:t>
        </w:r>
      </w:hyperlink>
    </w:p>
    <w:p w14:paraId="53113FCD" w14:textId="2E4C6FA0" w:rsidR="00B6408D" w:rsidRPr="000B4125" w:rsidRDefault="00B6408D" w:rsidP="00B6408D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640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30B77" wp14:editId="27DE4776">
            <wp:extent cx="4358640" cy="2009554"/>
            <wp:effectExtent l="152400" t="152400" r="365760" b="353060"/>
            <wp:docPr id="143252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21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365" cy="20117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1D1AE1" w14:textId="59DE96FD" w:rsidR="005253CA" w:rsidRDefault="005253CA"/>
    <w:p w14:paraId="7D9D00CD" w14:textId="77777777" w:rsidR="005253CA" w:rsidRDefault="00000000" w:rsidP="00B6408D">
      <w:pPr>
        <w:pStyle w:val="Heading2"/>
        <w:ind w:left="567"/>
      </w:pPr>
      <w:r>
        <w:t xml:space="preserve">9.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Mahasiswa</w:t>
      </w:r>
      <w:proofErr w:type="spellEnd"/>
    </w:p>
    <w:p w14:paraId="0B34BB3A" w14:textId="77777777" w:rsidR="005253CA" w:rsidRDefault="00000000" w:rsidP="00B6408D">
      <w:pPr>
        <w:ind w:firstLine="720"/>
      </w:pPr>
      <w:r>
        <w:t>Buat halaman create berisi form. Data dikirim dengan POST ke route store.</w:t>
      </w:r>
    </w:p>
    <w:p w14:paraId="19A7453A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"POST"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action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/store"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11783C8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E2774F6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NIM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ABECB06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input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"text"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"nim"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47F6DDC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7A6721B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7743FD7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1C1E044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Nama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5C55D47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input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"text"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"nama"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F985F10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3839C5C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B12746D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E094EDE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Email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623693F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input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"email"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"email"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89847A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1AC406B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302BB3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B096258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Program Studi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20EAE98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select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prodi_id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84CFB52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-- </w:t>
      </w:r>
      <w:proofErr w:type="spellStart"/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Pilih</w:t>
      </w:r>
      <w:proofErr w:type="spellEnd"/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Prodi --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C526D86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140ADBC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</w:t>
      </w:r>
      <w:proofErr w:type="spellStart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php</w:t>
      </w:r>
      <w:proofErr w:type="spellEnd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foreach</w:t>
      </w:r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(</w:t>
      </w:r>
      <w:r w:rsidRPr="00BE319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BE319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prodi</w:t>
      </w:r>
      <w:proofErr w:type="spellEnd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as </w:t>
      </w:r>
      <w:r w:rsidRPr="00BE319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$p</w:t>
      </w:r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</w:t>
      </w:r>
      <w:proofErr w:type="gramStart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: </w:t>
      </w:r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</w:p>
    <w:p w14:paraId="1955C91C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gramStart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$p</w:t>
      </w:r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'id'</w:t>
      </w:r>
      <w:proofErr w:type="gramStart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] 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</w:t>
      </w:r>
      <w:proofErr w:type="gramEnd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B10F969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                </w:t>
      </w:r>
      <w:proofErr w:type="gramStart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BE319A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BE319A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$p</w:t>
      </w:r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'nama'</w:t>
      </w:r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  <w:proofErr w:type="gramStart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</w:p>
    <w:p w14:paraId="253CFA80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F62D3AC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</w:t>
      </w:r>
      <w:proofErr w:type="spellStart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php</w:t>
      </w:r>
      <w:proofErr w:type="spellEnd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BE319A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endforeach</w:t>
      </w:r>
      <w:proofErr w:type="spellEnd"/>
      <w:proofErr w:type="gramStart"/>
      <w:r w:rsidRPr="00BE319A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; </w:t>
      </w:r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?</w:t>
      </w:r>
      <w:proofErr w:type="gramEnd"/>
      <w:r w:rsidRPr="00BE319A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</w:p>
    <w:p w14:paraId="7D5F38C9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91265EA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select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1DC9540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656B0E2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6CCB8E0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6DD3CFF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Angkatan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079D163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input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"number"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angkatan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C629923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D9982D9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53D7BF9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2C9E1B0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Status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label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E3FBCD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select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"status"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63F994E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aktif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Aktif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0E8F0CC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cuti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Cuti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36A8313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"lulus"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Lulus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option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83335E3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select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FA711F7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7691C06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br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6651695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F20041B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"submit"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Simpan</w:t>
      </w:r>
      <w:proofErr w:type="spellEnd"/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4A5F91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319A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BE319A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Batal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2411CC3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6F92B93" w14:textId="77777777" w:rsidR="00BE319A" w:rsidRPr="00BE319A" w:rsidRDefault="00BE319A" w:rsidP="00BE31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319A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BE319A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BE319A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C49C4DC" w14:textId="77777777" w:rsidR="00DD2EE1" w:rsidRDefault="00DD2EE1" w:rsidP="00BE319A">
      <w:pPr>
        <w:ind w:firstLine="720"/>
      </w:pPr>
    </w:p>
    <w:p w14:paraId="5E0135DC" w14:textId="77777777" w:rsidR="005253CA" w:rsidRDefault="00000000" w:rsidP="001047C3">
      <w:pPr>
        <w:ind w:firstLine="720"/>
      </w:pPr>
      <w:r>
        <w:t xml:space="preserve">Pada controller, data POST </w:t>
      </w:r>
      <w:proofErr w:type="spellStart"/>
      <w:r>
        <w:t>diteruskan</w:t>
      </w:r>
      <w:proofErr w:type="spellEnd"/>
      <w:r>
        <w:t xml:space="preserve"> ke model.</w:t>
      </w:r>
    </w:p>
    <w:p w14:paraId="2EFFDF71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</w:t>
      </w:r>
      <w:r w:rsidRPr="00BA004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$model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gramStart"/>
      <w:r w:rsidRPr="00BA004E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create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</w:p>
    <w:p w14:paraId="292BB4E3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    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'nim'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BA004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'nim'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0CC74335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    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'nama'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BA004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'nama'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5369FA74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    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'email'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BA004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'email'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23BA28CE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    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proofErr w:type="gramStart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</w:t>
      </w:r>
      <w:proofErr w:type="gramEnd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_id</w:t>
      </w:r>
      <w:proofErr w:type="spellEnd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BA004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prodi_id</w:t>
      </w:r>
      <w:proofErr w:type="spellEnd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37BC398F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    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angkatan</w:t>
      </w:r>
      <w:proofErr w:type="spellEnd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BA004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angkatan</w:t>
      </w:r>
      <w:proofErr w:type="spellEnd"/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4AF8EACE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    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'status'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BA004E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BA004E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'status'</w:t>
      </w: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</w:p>
    <w:p w14:paraId="4A54C218" w14:textId="77777777" w:rsidR="00BA004E" w:rsidRPr="00BA004E" w:rsidRDefault="00BA004E" w:rsidP="00BA0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A004E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    ]);</w:t>
      </w:r>
    </w:p>
    <w:p w14:paraId="5B944EBC" w14:textId="12492078" w:rsidR="00BA004E" w:rsidRDefault="00BA004E" w:rsidP="00BA004E">
      <w:pPr>
        <w:ind w:firstLine="720"/>
        <w:jc w:val="center"/>
      </w:pPr>
      <w:r w:rsidRPr="00BA004E">
        <w:rPr>
          <w:noProof/>
        </w:rPr>
        <w:lastRenderedPageBreak/>
        <w:drawing>
          <wp:inline distT="0" distB="0" distL="0" distR="0" wp14:anchorId="1A6F695F" wp14:editId="5B560C1D">
            <wp:extent cx="2056919" cy="2125846"/>
            <wp:effectExtent l="152400" t="152400" r="362585" b="370205"/>
            <wp:docPr id="41417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0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2280" cy="21313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66B198" w14:textId="72AB337B" w:rsidR="003B04AB" w:rsidRDefault="003B04AB" w:rsidP="00BA004E">
      <w:pPr>
        <w:ind w:firstLine="720"/>
        <w:jc w:val="center"/>
      </w:pPr>
      <w:r w:rsidRPr="003B04AB">
        <w:rPr>
          <w:noProof/>
        </w:rPr>
        <w:drawing>
          <wp:inline distT="0" distB="0" distL="0" distR="0" wp14:anchorId="2CE2ECD2" wp14:editId="0EB00EF1">
            <wp:extent cx="3985260" cy="2042366"/>
            <wp:effectExtent l="152400" t="152400" r="358140" b="358140"/>
            <wp:docPr id="15191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394" cy="20449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269270" w14:textId="77777777" w:rsidR="005253CA" w:rsidRDefault="00000000" w:rsidP="003B04AB">
      <w:pPr>
        <w:pStyle w:val="Heading2"/>
        <w:ind w:left="567"/>
      </w:pPr>
      <w:r>
        <w:t xml:space="preserve">10. </w:t>
      </w:r>
      <w:proofErr w:type="spellStart"/>
      <w:r>
        <w:t>Implementasi</w:t>
      </w:r>
      <w:proofErr w:type="spellEnd"/>
      <w:r>
        <w:t xml:space="preserve"> Edit </w:t>
      </w:r>
      <w:proofErr w:type="spellStart"/>
      <w:r>
        <w:t>Mahasiswa</w:t>
      </w:r>
      <w:proofErr w:type="spellEnd"/>
    </w:p>
    <w:p w14:paraId="6FCCC70C" w14:textId="77777777" w:rsidR="005253CA" w:rsidRDefault="00000000" w:rsidP="009166D4">
      <w:pPr>
        <w:ind w:left="720"/>
      </w:pPr>
      <w:r>
        <w:t xml:space="preserve">Tombol Edit mengirim id melalui URL. Controller mencari data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form edit.</w:t>
      </w:r>
    </w:p>
    <w:p w14:paraId="76411B86" w14:textId="77777777" w:rsidR="00E87B85" w:rsidRPr="00E87B85" w:rsidRDefault="00E87B85" w:rsidP="00E87B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87B8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r w:rsidRPr="00E87B8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E87B8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E87B8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E87B8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E87B8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</w:t>
      </w:r>
      <w:proofErr w:type="spellStart"/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edit?id</w:t>
      </w:r>
      <w:proofErr w:type="spellEnd"/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=</w:t>
      </w:r>
      <w:proofErr w:type="gramStart"/>
      <w:r w:rsidRPr="00E87B8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E87B8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E87B8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E87B8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E87B8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'id'</w:t>
      </w:r>
      <w:proofErr w:type="gramStart"/>
      <w:r w:rsidRPr="00E87B8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] </w:t>
      </w:r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</w:t>
      </w:r>
      <w:proofErr w:type="gramEnd"/>
      <w:r w:rsidRPr="00E87B8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E87B8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E87B8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C9C889" w14:textId="3AF71260" w:rsidR="00E87B85" w:rsidRPr="00E87B85" w:rsidRDefault="00E87B85" w:rsidP="00E87B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87B8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Edit</w:t>
      </w:r>
    </w:p>
    <w:p w14:paraId="6A1EF620" w14:textId="5FD8F66D" w:rsidR="00E87B85" w:rsidRPr="00E87B85" w:rsidRDefault="00E87B85" w:rsidP="00E87B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87B8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r w:rsidRPr="00E87B8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E87B8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E87B8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0D518F8" w14:textId="77777777" w:rsidR="00E87B85" w:rsidRPr="00E87B85" w:rsidRDefault="00E87B85" w:rsidP="00E87B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60D34A4" w14:textId="77777777" w:rsidR="00E87B85" w:rsidRDefault="00E87B85" w:rsidP="009166D4">
      <w:pPr>
        <w:ind w:left="720"/>
      </w:pPr>
    </w:p>
    <w:p w14:paraId="1201FB1D" w14:textId="20A75B34" w:rsidR="005253CA" w:rsidRDefault="00000000" w:rsidP="00A553D7">
      <w:pPr>
        <w:ind w:firstLine="720"/>
      </w:pPr>
      <w:proofErr w:type="spellStart"/>
      <w:r>
        <w:t>Setelah</w:t>
      </w:r>
      <w:proofErr w:type="spellEnd"/>
      <w:r>
        <w:t xml:space="preserve"> form </w:t>
      </w:r>
      <w:proofErr w:type="spellStart"/>
      <w:r>
        <w:t>disimpan</w:t>
      </w:r>
      <w:proofErr w:type="spellEnd"/>
      <w:r>
        <w:t xml:space="preserve">, controller memanggil </w:t>
      </w:r>
      <w:proofErr w:type="gramStart"/>
      <w:r>
        <w:t>update(</w:t>
      </w:r>
      <w:proofErr w:type="gramEnd"/>
      <w:r>
        <w:t>).</w:t>
      </w:r>
    </w:p>
    <w:p w14:paraId="55055963" w14:textId="77777777" w:rsidR="00286BE3" w:rsidRPr="00286BE3" w:rsidRDefault="00000000" w:rsidP="00286BE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>
        <w:rPr>
          <w:rFonts w:ascii="Courier New" w:hAnsi="Courier New"/>
          <w:sz w:val="16"/>
        </w:rPr>
        <w:t xml:space="preserve">    </w:t>
      </w:r>
      <w:r w:rsidR="00286BE3"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</w:t>
      </w:r>
      <w:r w:rsidR="00286BE3"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$model</w:t>
      </w:r>
      <w:r w:rsidR="00286BE3"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gramStart"/>
      <w:r w:rsidR="00286BE3" w:rsidRPr="00286BE3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update</w:t>
      </w:r>
      <w:r w:rsidR="00286BE3"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="00286BE3"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$id</w:t>
      </w:r>
      <w:r w:rsidR="00286BE3"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, [</w:t>
      </w:r>
    </w:p>
    <w:p w14:paraId="4942FCB6" w14:textId="77777777" w:rsidR="00286BE3" w:rsidRPr="00286BE3" w:rsidRDefault="00286BE3" w:rsidP="00286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'nim'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'nim'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29E5B27A" w14:textId="77777777" w:rsidR="00286BE3" w:rsidRPr="00286BE3" w:rsidRDefault="00286BE3" w:rsidP="00286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'nama'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'nama'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6BFCBC6C" w14:textId="77777777" w:rsidR="00286BE3" w:rsidRPr="00286BE3" w:rsidRDefault="00286BE3" w:rsidP="00286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'email'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'email'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59D56DB9" w14:textId="77777777" w:rsidR="00286BE3" w:rsidRPr="00286BE3" w:rsidRDefault="00286BE3" w:rsidP="00286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proofErr w:type="gramStart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</w:t>
      </w:r>
      <w:proofErr w:type="gramEnd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_id</w:t>
      </w:r>
      <w:proofErr w:type="spellEnd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prodi_id</w:t>
      </w:r>
      <w:proofErr w:type="spellEnd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6BDF4106" w14:textId="77777777" w:rsidR="00286BE3" w:rsidRPr="00286BE3" w:rsidRDefault="00286BE3" w:rsidP="00286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angkatan</w:t>
      </w:r>
      <w:proofErr w:type="spellEnd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angkatan</w:t>
      </w:r>
      <w:proofErr w:type="spellEnd"/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6ECE75D1" w14:textId="77777777" w:rsidR="00286BE3" w:rsidRPr="00286BE3" w:rsidRDefault="00286BE3" w:rsidP="00286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lastRenderedPageBreak/>
        <w:t xml:space="preserve">        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'status'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286BE3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$_POST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286BE3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'status'</w:t>
      </w: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</w:p>
    <w:p w14:paraId="018ACFD6" w14:textId="77777777" w:rsidR="00286BE3" w:rsidRPr="00286BE3" w:rsidRDefault="00286BE3" w:rsidP="00286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86BE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]);</w:t>
      </w:r>
    </w:p>
    <w:p w14:paraId="710B43C6" w14:textId="4553F06D" w:rsidR="005253CA" w:rsidRDefault="005253CA"/>
    <w:p w14:paraId="5AF3B9DB" w14:textId="722F673B" w:rsidR="00D5784D" w:rsidRDefault="00D5784D" w:rsidP="00D5784D">
      <w:pPr>
        <w:jc w:val="center"/>
      </w:pPr>
      <w:r w:rsidRPr="00D5784D">
        <w:drawing>
          <wp:inline distT="0" distB="0" distL="0" distR="0" wp14:anchorId="1F9848A2" wp14:editId="26F1DB70">
            <wp:extent cx="2775640" cy="2606040"/>
            <wp:effectExtent l="152400" t="152400" r="367665" b="365760"/>
            <wp:docPr id="43425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9204" cy="26093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D48C0F" w14:textId="38728408" w:rsidR="00070610" w:rsidRDefault="00070610" w:rsidP="00D5784D">
      <w:pPr>
        <w:jc w:val="center"/>
      </w:pPr>
      <w:r w:rsidRPr="00070610">
        <w:drawing>
          <wp:inline distT="0" distB="0" distL="0" distR="0" wp14:anchorId="1C3FFAE7" wp14:editId="6D7BD2AE">
            <wp:extent cx="6309360" cy="790575"/>
            <wp:effectExtent l="152400" t="152400" r="358140" b="371475"/>
            <wp:docPr id="42787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76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90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DC4241" w14:textId="77777777" w:rsidR="005253CA" w:rsidRDefault="00000000" w:rsidP="00D75CDD">
      <w:pPr>
        <w:pStyle w:val="Heading2"/>
        <w:ind w:left="567"/>
      </w:pPr>
      <w:r>
        <w:t xml:space="preserve">11. </w:t>
      </w:r>
      <w:proofErr w:type="spellStart"/>
      <w:r>
        <w:t>Implementasi</w:t>
      </w:r>
      <w:proofErr w:type="spellEnd"/>
      <w:r>
        <w:t xml:space="preserve"> Hapus </w:t>
      </w:r>
      <w:proofErr w:type="spellStart"/>
      <w:r>
        <w:t>Mahasiswa</w:t>
      </w:r>
      <w:proofErr w:type="spellEnd"/>
    </w:p>
    <w:p w14:paraId="0EE68937" w14:textId="77777777" w:rsidR="005253CA" w:rsidRDefault="00000000" w:rsidP="00D75CDD">
      <w:pPr>
        <w:ind w:left="720"/>
      </w:pPr>
      <w:r>
        <w:t xml:space="preserve">Penghapusan menggunakan POST. JavaScript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56629C35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00F7F90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513E5B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"POST"</w:t>
      </w:r>
    </w:p>
    <w:p w14:paraId="0D9D76C8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action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/delete"</w:t>
      </w:r>
    </w:p>
    <w:p w14:paraId="6CE2845C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proofErr w:type="gramStart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display:inline</w:t>
      </w:r>
      <w:proofErr w:type="spellEnd"/>
      <w:proofErr w:type="gramEnd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;"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8FCB5FB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1DE4211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513E5B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input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"hidden"</w:t>
      </w:r>
    </w:p>
    <w:p w14:paraId="66993E85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          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"id"</w:t>
      </w:r>
    </w:p>
    <w:p w14:paraId="200064F0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          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gramStart"/>
      <w:r w:rsidRPr="00513E5B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513E5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513E5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513E5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mhs</w:t>
      </w:r>
      <w:proofErr w:type="spellEnd"/>
      <w:r w:rsidRPr="00513E5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'id'</w:t>
      </w:r>
      <w:proofErr w:type="gramStart"/>
      <w:r w:rsidRPr="00513E5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] 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</w:t>
      </w:r>
      <w:proofErr w:type="gramEnd"/>
      <w:r w:rsidRPr="00513E5B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2CFEE3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B3B310B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513E5B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"submit"</w:t>
      </w:r>
    </w:p>
    <w:p w14:paraId="68D54005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      </w:t>
      </w:r>
      <w:r w:rsidRPr="00513E5B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513E5B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gramStart"/>
      <w:r w:rsidRPr="00513E5B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confirm</w:t>
      </w:r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(</w:t>
      </w:r>
      <w:proofErr w:type="gramEnd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'Yakin </w:t>
      </w:r>
      <w:proofErr w:type="spellStart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ingin</w:t>
      </w:r>
      <w:proofErr w:type="spellEnd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menghapus</w:t>
      </w:r>
      <w:proofErr w:type="spellEnd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data </w:t>
      </w:r>
      <w:proofErr w:type="spellStart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ini</w:t>
      </w:r>
      <w:proofErr w:type="spellEnd"/>
      <w:r w:rsidRPr="00513E5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?')"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805F587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       Hapus</w:t>
      </w:r>
    </w:p>
    <w:p w14:paraId="77A92397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513E5B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EC7591C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0B24763" w14:textId="77777777" w:rsidR="00513E5B" w:rsidRPr="00513E5B" w:rsidRDefault="00513E5B" w:rsidP="00513E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513E5B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                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513E5B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513E5B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28D1F3D" w14:textId="77777777" w:rsidR="009D7501" w:rsidRDefault="009D7501" w:rsidP="00D75CDD">
      <w:pPr>
        <w:ind w:left="720"/>
      </w:pPr>
    </w:p>
    <w:p w14:paraId="7D6144FD" w14:textId="457D0B67" w:rsidR="00513E5B" w:rsidRDefault="00513E5B" w:rsidP="00513E5B">
      <w:pPr>
        <w:ind w:left="720"/>
        <w:jc w:val="center"/>
      </w:pPr>
      <w:r w:rsidRPr="00513E5B">
        <w:drawing>
          <wp:inline distT="0" distB="0" distL="0" distR="0" wp14:anchorId="692B51C5" wp14:editId="3156F8A3">
            <wp:extent cx="4396740" cy="1418674"/>
            <wp:effectExtent l="152400" t="152400" r="365760" b="353060"/>
            <wp:docPr id="21176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8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9745" cy="14196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223C90" w14:textId="77777777" w:rsidR="005253CA" w:rsidRDefault="00000000" w:rsidP="00513E5B">
      <w:pPr>
        <w:pStyle w:val="Heading2"/>
        <w:ind w:left="567"/>
      </w:pPr>
      <w:r>
        <w:t xml:space="preserve">12. </w:t>
      </w:r>
      <w:proofErr w:type="spellStart"/>
      <w:r>
        <w:t>Implementasi</w:t>
      </w:r>
      <w:proofErr w:type="spellEnd"/>
      <w:r>
        <w:t xml:space="preserve"> Search </w:t>
      </w:r>
      <w:proofErr w:type="spellStart"/>
      <w:r>
        <w:t>Mahasiswa</w:t>
      </w:r>
      <w:proofErr w:type="spellEnd"/>
    </w:p>
    <w:p w14:paraId="0E2A59B3" w14:textId="77777777" w:rsidR="00622C3F" w:rsidRPr="00622C3F" w:rsidRDefault="00622C3F" w:rsidP="00622C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>
        <w:tab/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622C3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"GET"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action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/search"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9BFEF10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342F3C8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622C3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input</w:t>
      </w:r>
    </w:p>
    <w:p w14:paraId="5A8F179F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"text"</w:t>
      </w:r>
    </w:p>
    <w:p w14:paraId="3E8A120B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"keyword"</w:t>
      </w:r>
    </w:p>
    <w:p w14:paraId="51E2FD52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placeholder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"Cari NIM </w:t>
      </w:r>
      <w:proofErr w:type="spellStart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atau</w:t>
      </w:r>
      <w:proofErr w:type="spellEnd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Nama"</w:t>
      </w:r>
    </w:p>
    <w:p w14:paraId="0C1D1E04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gramStart"/>
      <w:r w:rsidRPr="00622C3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&lt;?=</w:t>
      </w:r>
      <w:proofErr w:type="gramEnd"/>
      <w:r w:rsidRPr="00622C3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spellStart"/>
      <w:r w:rsidRPr="00622C3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htmlspecialchars</w:t>
      </w:r>
      <w:proofErr w:type="spellEnd"/>
      <w:r w:rsidRPr="00622C3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622C3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$_GET</w:t>
      </w:r>
      <w:r w:rsidRPr="00622C3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'keyword'</w:t>
      </w:r>
      <w:proofErr w:type="gramStart"/>
      <w:r w:rsidRPr="00622C3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 ??</w:t>
      </w:r>
      <w:proofErr w:type="gramEnd"/>
      <w:r w:rsidRPr="00622C3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''</w:t>
      </w:r>
      <w:r w:rsidRPr="00622C3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?</w:t>
      </w:r>
      <w:r w:rsidRPr="00622C3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&gt;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</w:p>
    <w:p w14:paraId="54153028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BE54AEB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677F1CA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622C3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"submit"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Cari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622C3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28392BF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CA18459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622C3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622C3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"/</w:t>
      </w:r>
      <w:proofErr w:type="spellStart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si-akademik</w:t>
      </w:r>
      <w:proofErr w:type="spellEnd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/public/</w:t>
      </w:r>
      <w:proofErr w:type="spellStart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mahasiswa</w:t>
      </w:r>
      <w:proofErr w:type="spellEnd"/>
      <w:r w:rsidRPr="00622C3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B5F37CD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Reset</w:t>
      </w:r>
    </w:p>
    <w:p w14:paraId="6EEC9BD8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622C3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23AEA6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1EFCF7A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622C3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form</w:t>
      </w:r>
      <w:r w:rsidRPr="00622C3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7F74581" w14:textId="77777777" w:rsidR="00622C3F" w:rsidRPr="00622C3F" w:rsidRDefault="00622C3F" w:rsidP="00622C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12A9442" w14:textId="34321299" w:rsidR="00622C3F" w:rsidRPr="00622C3F" w:rsidRDefault="00622C3F" w:rsidP="00622C3F"/>
    <w:p w14:paraId="30890DB0" w14:textId="77777777" w:rsidR="005253CA" w:rsidRDefault="00000000" w:rsidP="00044C1D">
      <w:pPr>
        <w:ind w:firstLine="720"/>
      </w:pPr>
      <w:r>
        <w:t xml:space="preserve">Model </w:t>
      </w:r>
      <w:proofErr w:type="spellStart"/>
      <w:r>
        <w:t>mencari</w:t>
      </w:r>
      <w:proofErr w:type="spellEnd"/>
      <w:r>
        <w:t xml:space="preserve"> NIM </w:t>
      </w:r>
      <w:proofErr w:type="spellStart"/>
      <w:r>
        <w:t>atau</w:t>
      </w:r>
      <w:proofErr w:type="spellEnd"/>
      <w:r>
        <w:t xml:space="preserve"> nama menggunakan LIKE dan parameter </w:t>
      </w:r>
      <w:proofErr w:type="spellStart"/>
      <w:r>
        <w:t>terikat</w:t>
      </w:r>
      <w:proofErr w:type="spellEnd"/>
      <w:r>
        <w:t>.</w:t>
      </w:r>
    </w:p>
    <w:p w14:paraId="5F3D7495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 </w:t>
      </w:r>
      <w:r w:rsidRPr="00971E8B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WHERE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971E8B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971E8B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nim</w:t>
      </w:r>
      <w:proofErr w:type="spellEnd"/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gramStart"/>
      <w:r w:rsidRPr="00971E8B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LIKE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:keyword</w:t>
      </w:r>
      <w:proofErr w:type="gramEnd"/>
    </w:p>
    <w:p w14:paraId="53AE66DF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               </w:t>
      </w:r>
      <w:r w:rsidRPr="00971E8B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OR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71E8B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971E8B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nama</w:t>
      </w:r>
      <w:proofErr w:type="spellEnd"/>
      <w:proofErr w:type="gramEnd"/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gramStart"/>
      <w:r w:rsidRPr="00971E8B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LIKE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:keyword</w:t>
      </w:r>
      <w:proofErr w:type="gramEnd"/>
    </w:p>
    <w:p w14:paraId="64AD64AF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</w:t>
      </w:r>
      <w:r w:rsidRPr="00971E8B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ORDER BY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971E8B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971E8B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nim</w:t>
      </w:r>
      <w:proofErr w:type="spellEnd"/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6AFC6816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031FE03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971E8B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$this</w:t>
      </w: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spellStart"/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db</w:t>
      </w:r>
      <w:proofErr w:type="spellEnd"/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r w:rsidRPr="00971E8B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prepare</w:t>
      </w: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sql</w:t>
      </w:r>
      <w:proofErr w:type="spellEnd"/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48EABA31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FF5C270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gramStart"/>
      <w:r w:rsidRPr="00971E8B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execute</w:t>
      </w: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</w:p>
    <w:p w14:paraId="42313E52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proofErr w:type="gramStart"/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':keyword</w:t>
      </w:r>
      <w:proofErr w:type="gramEnd"/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'%</w:t>
      </w:r>
      <w:proofErr w:type="gramStart"/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.</w:t>
      </w:r>
      <w:proofErr w:type="gramEnd"/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gramStart"/>
      <w:r w:rsidRPr="00971E8B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keyword</w:t>
      </w: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.</w:t>
      </w:r>
      <w:proofErr w:type="gramEnd"/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971E8B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'%'</w:t>
      </w:r>
    </w:p>
    <w:p w14:paraId="76309E89" w14:textId="77777777" w:rsidR="00971E8B" w:rsidRPr="00971E8B" w:rsidRDefault="00971E8B" w:rsidP="00971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971E8B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]);</w:t>
      </w:r>
    </w:p>
    <w:p w14:paraId="5431D268" w14:textId="77777777" w:rsidR="00971E8B" w:rsidRDefault="00971E8B" w:rsidP="00044C1D">
      <w:pPr>
        <w:ind w:firstLine="720"/>
      </w:pPr>
    </w:p>
    <w:p w14:paraId="47009A61" w14:textId="77777777" w:rsidR="005253CA" w:rsidRDefault="00000000" w:rsidP="00971E8B">
      <w:pPr>
        <w:ind w:firstLine="720"/>
      </w:pPr>
      <w:r>
        <w:t xml:space="preserve">Masukkan </w:t>
      </w:r>
      <w:proofErr w:type="spellStart"/>
      <w:r>
        <w:t>sebagian</w:t>
      </w:r>
      <w:proofErr w:type="spellEnd"/>
      <w:r>
        <w:t xml:space="preserve"> NIM </w:t>
      </w:r>
      <w:proofErr w:type="spellStart"/>
      <w:r>
        <w:t>atau</w:t>
      </w:r>
      <w:proofErr w:type="spellEnd"/>
      <w:r>
        <w:t xml:space="preserve"> nama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Cari.</w:t>
      </w:r>
    </w:p>
    <w:p w14:paraId="58A1F36C" w14:textId="77777777" w:rsidR="00971E8B" w:rsidRDefault="00971E8B" w:rsidP="00971E8B">
      <w:pPr>
        <w:ind w:firstLine="720"/>
      </w:pPr>
    </w:p>
    <w:p w14:paraId="3A46E624" w14:textId="01C732D5" w:rsidR="00971E8B" w:rsidRDefault="00971E8B" w:rsidP="00971E8B">
      <w:pPr>
        <w:ind w:firstLine="720"/>
        <w:jc w:val="center"/>
      </w:pPr>
      <w:r w:rsidRPr="00971E8B">
        <w:drawing>
          <wp:inline distT="0" distB="0" distL="0" distR="0" wp14:anchorId="51F5D4B1" wp14:editId="018F6A54">
            <wp:extent cx="4607128" cy="1897380"/>
            <wp:effectExtent l="152400" t="152400" r="365125" b="369570"/>
            <wp:docPr id="89138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2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019" cy="18985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9A5E06" w14:textId="77777777" w:rsidR="005253CA" w:rsidRDefault="00000000" w:rsidP="00971E8B">
      <w:pPr>
        <w:pStyle w:val="Heading2"/>
        <w:ind w:left="567"/>
      </w:pPr>
      <w:r>
        <w:t xml:space="preserve">13. </w:t>
      </w:r>
      <w:proofErr w:type="spellStart"/>
      <w:r>
        <w:t>Implementasi</w:t>
      </w:r>
      <w:proofErr w:type="spellEnd"/>
      <w:r>
        <w:t xml:space="preserve"> CRUD Prodi</w:t>
      </w:r>
    </w:p>
    <w:p w14:paraId="4615D0BD" w14:textId="77777777" w:rsidR="005253CA" w:rsidRDefault="00000000" w:rsidP="00971E8B">
      <w:pPr>
        <w:ind w:left="720"/>
      </w:pPr>
      <w:r>
        <w:t xml:space="preserve">Buat Model Prodi, Controller Prodi, serta view index, create, dan edit. Model menyediakan </w:t>
      </w:r>
      <w:proofErr w:type="gramStart"/>
      <w:r>
        <w:t>all(</w:t>
      </w:r>
      <w:proofErr w:type="gramEnd"/>
      <w:r>
        <w:t xml:space="preserve">), </w:t>
      </w:r>
      <w:proofErr w:type="gramStart"/>
      <w:r>
        <w:t>create(</w:t>
      </w:r>
      <w:proofErr w:type="gramEnd"/>
      <w:r>
        <w:t xml:space="preserve">), </w:t>
      </w:r>
      <w:proofErr w:type="gramStart"/>
      <w:r>
        <w:t>find(</w:t>
      </w:r>
      <w:proofErr w:type="gramEnd"/>
      <w:r>
        <w:t xml:space="preserve">), </w:t>
      </w:r>
      <w:proofErr w:type="gramStart"/>
      <w:r>
        <w:t>update(</w:t>
      </w:r>
      <w:proofErr w:type="gramEnd"/>
      <w:r>
        <w:t xml:space="preserve">), dan </w:t>
      </w:r>
      <w:proofErr w:type="gramStart"/>
      <w:r>
        <w:t>delete(</w:t>
      </w:r>
      <w:proofErr w:type="gramEnd"/>
      <w:r>
        <w:t>).</w:t>
      </w:r>
    </w:p>
    <w:p w14:paraId="1163C615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</w:t>
      </w:r>
      <w:r w:rsidRPr="00126615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public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12661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gramStart"/>
      <w:r w:rsidRPr="0012661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create</w:t>
      </w:r>
      <w:proofErr w:type="gramEnd"/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$data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</w:t>
      </w:r>
    </w:p>
    <w:p w14:paraId="3BB2D8F0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{</w:t>
      </w:r>
    </w:p>
    <w:p w14:paraId="573949B3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sql</w:t>
      </w:r>
      <w:proofErr w:type="spellEnd"/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12661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INSERT INTO</w:t>
      </w:r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</w:t>
      </w:r>
      <w:proofErr w:type="spellEnd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(</w:t>
      </w:r>
      <w:proofErr w:type="spell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kode</w:t>
      </w:r>
      <w:proofErr w:type="spellEnd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 nama)</w:t>
      </w:r>
    </w:p>
    <w:p w14:paraId="4BCD420D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</w:t>
      </w:r>
      <w:r w:rsidRPr="0012661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VALUES</w:t>
      </w:r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gram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(:</w:t>
      </w:r>
      <w:proofErr w:type="spell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kode</w:t>
      </w:r>
      <w:proofErr w:type="spellEnd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 :nama</w:t>
      </w:r>
      <w:proofErr w:type="gramEnd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)"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1C6BC763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DCCF28F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12661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$this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spellStart"/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db</w:t>
      </w:r>
      <w:proofErr w:type="spellEnd"/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r w:rsidRPr="0012661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prepare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sql</w:t>
      </w:r>
      <w:proofErr w:type="spellEnd"/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6A8250BB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4600EA5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12661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gramStart"/>
      <w:r w:rsidRPr="0012661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execute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</w:p>
    <w:p w14:paraId="141E9B53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proofErr w:type="gram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':</w:t>
      </w:r>
      <w:proofErr w:type="spell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kode</w:t>
      </w:r>
      <w:proofErr w:type="spellEnd"/>
      <w:proofErr w:type="gramEnd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$data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kode</w:t>
      </w:r>
      <w:proofErr w:type="spellEnd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],</w:t>
      </w:r>
    </w:p>
    <w:p w14:paraId="75396849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proofErr w:type="gramStart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':nama</w:t>
      </w:r>
      <w:proofErr w:type="gramEnd"/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=&gt; </w:t>
      </w:r>
      <w:r w:rsidRPr="0012661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$data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12661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'nama'</w:t>
      </w: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</w:t>
      </w:r>
    </w:p>
    <w:p w14:paraId="3662AE02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]);</w:t>
      </w:r>
    </w:p>
    <w:p w14:paraId="02BA5560" w14:textId="77777777" w:rsidR="00126615" w:rsidRPr="00126615" w:rsidRDefault="00126615" w:rsidP="001266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12661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}</w:t>
      </w:r>
    </w:p>
    <w:p w14:paraId="1EC8BDEA" w14:textId="77777777" w:rsidR="00126615" w:rsidRDefault="00126615" w:rsidP="00971E8B">
      <w:pPr>
        <w:ind w:left="720"/>
      </w:pPr>
    </w:p>
    <w:p w14:paraId="68755ED9" w14:textId="77777777" w:rsidR="005253CA" w:rsidRDefault="00000000" w:rsidP="00E4527A">
      <w:pPr>
        <w:ind w:left="720"/>
      </w:pPr>
      <w:r>
        <w:t xml:space="preserve">Controller </w:t>
      </w:r>
      <w:proofErr w:type="spellStart"/>
      <w:r>
        <w:t>menyediakan</w:t>
      </w:r>
      <w:proofErr w:type="spellEnd"/>
      <w:r>
        <w:t xml:space="preserve"> </w:t>
      </w:r>
      <w:proofErr w:type="gramStart"/>
      <w:r>
        <w:t>index(</w:t>
      </w:r>
      <w:proofErr w:type="gramEnd"/>
      <w:r>
        <w:t xml:space="preserve">), </w:t>
      </w:r>
      <w:proofErr w:type="gramStart"/>
      <w:r>
        <w:t>create(</w:t>
      </w:r>
      <w:proofErr w:type="gramEnd"/>
      <w:r>
        <w:t xml:space="preserve">), </w:t>
      </w:r>
      <w:proofErr w:type="gramStart"/>
      <w:r>
        <w:t>store(</w:t>
      </w:r>
      <w:proofErr w:type="gramEnd"/>
      <w:r>
        <w:t xml:space="preserve">), </w:t>
      </w:r>
      <w:proofErr w:type="gramStart"/>
      <w:r>
        <w:t>edit(</w:t>
      </w:r>
      <w:proofErr w:type="gramEnd"/>
      <w:r>
        <w:t xml:space="preserve">), </w:t>
      </w:r>
      <w:proofErr w:type="gramStart"/>
      <w:r>
        <w:t>update(</w:t>
      </w:r>
      <w:proofErr w:type="gramEnd"/>
      <w:r>
        <w:t xml:space="preserve">), dan </w:t>
      </w:r>
      <w:proofErr w:type="gramStart"/>
      <w:r>
        <w:t>destroy(</w:t>
      </w:r>
      <w:proofErr w:type="gramEnd"/>
      <w:r>
        <w:t xml:space="preserve">). Setiap proses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browser.</w:t>
      </w:r>
    </w:p>
    <w:p w14:paraId="09146BBC" w14:textId="6D1A682B" w:rsidR="00E4527A" w:rsidRDefault="00E4527A" w:rsidP="00E4527A">
      <w:pPr>
        <w:ind w:left="720"/>
        <w:jc w:val="center"/>
      </w:pPr>
      <w:r w:rsidRPr="00E4527A">
        <w:drawing>
          <wp:inline distT="0" distB="0" distL="0" distR="0" wp14:anchorId="291B316F" wp14:editId="199185CB">
            <wp:extent cx="1607494" cy="1614591"/>
            <wp:effectExtent l="152400" t="152400" r="354965" b="367030"/>
            <wp:docPr id="12300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28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7547" cy="16246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54724F" w14:textId="6657EC6A" w:rsidR="00D87CE5" w:rsidRDefault="00D87CE5" w:rsidP="00E4527A">
      <w:pPr>
        <w:ind w:left="720"/>
        <w:jc w:val="center"/>
      </w:pPr>
      <w:r w:rsidRPr="00D87CE5">
        <w:lastRenderedPageBreak/>
        <w:drawing>
          <wp:inline distT="0" distB="0" distL="0" distR="0" wp14:anchorId="56158156" wp14:editId="50B75C90">
            <wp:extent cx="1801274" cy="1273628"/>
            <wp:effectExtent l="152400" t="152400" r="370840" b="365125"/>
            <wp:docPr id="16444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88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5008" cy="1276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532145" w14:textId="3C546428" w:rsidR="00D87CE5" w:rsidRDefault="00D87CE5" w:rsidP="00E4527A">
      <w:pPr>
        <w:ind w:left="720"/>
        <w:jc w:val="center"/>
      </w:pPr>
      <w:r w:rsidRPr="00D87CE5">
        <w:drawing>
          <wp:inline distT="0" distB="0" distL="0" distR="0" wp14:anchorId="0C9322C8" wp14:editId="13F6FFF4">
            <wp:extent cx="2221538" cy="1517468"/>
            <wp:effectExtent l="152400" t="152400" r="369570" b="368935"/>
            <wp:docPr id="48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4579" cy="15263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E912FA" w14:textId="560585A9" w:rsidR="00156275" w:rsidRDefault="00156275" w:rsidP="00E4527A">
      <w:pPr>
        <w:ind w:left="720"/>
        <w:jc w:val="center"/>
      </w:pPr>
      <w:r w:rsidRPr="00156275">
        <w:drawing>
          <wp:inline distT="0" distB="0" distL="0" distR="0" wp14:anchorId="2CE59889" wp14:editId="54DB5CDE">
            <wp:extent cx="3707674" cy="1448963"/>
            <wp:effectExtent l="152400" t="152400" r="369570" b="361315"/>
            <wp:docPr id="18430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62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6948" cy="14525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7142BD" w14:textId="77777777" w:rsidR="005253CA" w:rsidRDefault="00000000" w:rsidP="00156275">
      <w:pPr>
        <w:pStyle w:val="Heading2"/>
        <w:ind w:left="567"/>
      </w:pPr>
      <w:r>
        <w:t xml:space="preserve">14. </w:t>
      </w:r>
      <w:proofErr w:type="spellStart"/>
      <w:r>
        <w:t>Implementasi</w:t>
      </w:r>
      <w:proofErr w:type="spellEnd"/>
      <w:r>
        <w:t xml:space="preserve"> CRUD Mata </w:t>
      </w:r>
      <w:proofErr w:type="spellStart"/>
      <w:r>
        <w:t>Kuliah</w:t>
      </w:r>
      <w:proofErr w:type="spellEnd"/>
    </w:p>
    <w:p w14:paraId="541A2A8B" w14:textId="77777777" w:rsidR="005253CA" w:rsidRDefault="00000000" w:rsidP="00694CD4">
      <w:pPr>
        <w:ind w:left="720"/>
      </w:pPr>
      <w:r>
        <w:t xml:space="preserve">Mata kuliah memiliki kode, nama, SKS, dan prodi_id. Data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dropdown.</w:t>
      </w:r>
    </w:p>
    <w:p w14:paraId="5CB18A34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public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E67577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gramStart"/>
      <w:r w:rsidRPr="00E67577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all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</w:t>
      </w:r>
    </w:p>
    <w:p w14:paraId="220FDFE8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{</w:t>
      </w:r>
    </w:p>
    <w:p w14:paraId="560D9A27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sql</w:t>
      </w:r>
      <w:proofErr w:type="spell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E67577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SELECT</w:t>
      </w:r>
    </w:p>
    <w:p w14:paraId="62DF9FF6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id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38087962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kode</w:t>
      </w:r>
      <w:proofErr w:type="spell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38257659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nama</w:t>
      </w:r>
      <w:proofErr w:type="spell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103A14B1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sks</w:t>
      </w:r>
      <w:proofErr w:type="spell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1F389468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prodi_id</w:t>
      </w:r>
      <w:proofErr w:type="spell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</w:t>
      </w:r>
    </w:p>
    <w:p w14:paraId="58A225E8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    </w:t>
      </w:r>
      <w:proofErr w:type="spellStart"/>
      <w:proofErr w:type="gramStart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nama</w:t>
      </w:r>
      <w:proofErr w:type="spellEnd"/>
      <w:proofErr w:type="gram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E67577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AS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prodi_nama</w:t>
      </w:r>
      <w:proofErr w:type="spellEnd"/>
    </w:p>
    <w:p w14:paraId="5F952419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</w:t>
      </w:r>
      <w:r w:rsidRPr="00E67577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FROM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matakuliah</w:t>
      </w:r>
      <w:proofErr w:type="spell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m</w:t>
      </w:r>
    </w:p>
    <w:p w14:paraId="7796C5B8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lastRenderedPageBreak/>
        <w:t xml:space="preserve">                </w:t>
      </w:r>
      <w:r w:rsidRPr="00E67577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JOIN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prodi</w:t>
      </w:r>
      <w:proofErr w:type="spell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p </w:t>
      </w:r>
      <w:r w:rsidRPr="00E67577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ON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prodi</w:t>
      </w:r>
      <w:proofErr w:type="gramEnd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_id</w:t>
      </w:r>
      <w:proofErr w:type="spell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p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id</w:t>
      </w:r>
    </w:p>
    <w:p w14:paraId="6E2C2099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                </w:t>
      </w:r>
      <w:r w:rsidRPr="00E67577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ORDER BY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m</w:t>
      </w:r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kode</w:t>
      </w:r>
      <w:proofErr w:type="spellEnd"/>
      <w:proofErr w:type="gramEnd"/>
      <w:r w:rsidRPr="00E67577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2DEB780E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D698F45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E67577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$this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spellStart"/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db</w:t>
      </w:r>
      <w:proofErr w:type="spell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r w:rsidRPr="00E67577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prepare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sql</w:t>
      </w:r>
      <w:proofErr w:type="spell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15AA3046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gramStart"/>
      <w:r w:rsidRPr="00E67577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execute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3D0A979D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A6745FD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E67577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$</w:t>
      </w:r>
      <w:proofErr w:type="spellStart"/>
      <w:r w:rsidRPr="00E67577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stmt</w:t>
      </w:r>
      <w:proofErr w:type="spell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-&gt;</w:t>
      </w:r>
      <w:proofErr w:type="spellStart"/>
      <w:proofErr w:type="gramStart"/>
      <w:r w:rsidRPr="00E67577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fetchAll</w:t>
      </w:r>
      <w:proofErr w:type="spell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46F4E096" w14:textId="77777777" w:rsidR="00E67577" w:rsidRPr="00E67577" w:rsidRDefault="00E67577" w:rsidP="00E67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E67577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 }</w:t>
      </w:r>
    </w:p>
    <w:p w14:paraId="4C27812D" w14:textId="77777777" w:rsidR="00E67577" w:rsidRDefault="00E67577" w:rsidP="00694CD4">
      <w:pPr>
        <w:ind w:left="720"/>
      </w:pPr>
    </w:p>
    <w:p w14:paraId="565CE70C" w14:textId="77777777" w:rsidR="005253CA" w:rsidRDefault="00000000" w:rsidP="00E67577">
      <w:pPr>
        <w:ind w:left="720"/>
      </w:pPr>
      <w:r>
        <w:t xml:space="preserve">Controller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index, create, store, edit, update, dan destroy. Dengan demikian proses CRUD dapat dilakukan dari browser.</w:t>
      </w:r>
    </w:p>
    <w:p w14:paraId="4518AB20" w14:textId="763C6296" w:rsidR="005253CA" w:rsidRDefault="00E67577" w:rsidP="00E67577">
      <w:pPr>
        <w:jc w:val="center"/>
      </w:pPr>
      <w:r w:rsidRPr="00E67577">
        <w:drawing>
          <wp:inline distT="0" distB="0" distL="0" distR="0" wp14:anchorId="059F0989" wp14:editId="6E80B59A">
            <wp:extent cx="2798717" cy="1749742"/>
            <wp:effectExtent l="152400" t="152400" r="363855" b="365125"/>
            <wp:docPr id="109553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6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1571" cy="17515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6870E3" w14:textId="768656E0" w:rsidR="00393E03" w:rsidRDefault="00393E03" w:rsidP="00E67577">
      <w:pPr>
        <w:jc w:val="center"/>
      </w:pPr>
      <w:r w:rsidRPr="00393E03">
        <w:drawing>
          <wp:inline distT="0" distB="0" distL="0" distR="0" wp14:anchorId="1ABFD4D3" wp14:editId="19B6EB9C">
            <wp:extent cx="2139354" cy="1920239"/>
            <wp:effectExtent l="152400" t="152400" r="356235" b="366395"/>
            <wp:docPr id="1671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2263" cy="1922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374876" w14:textId="67F52414" w:rsidR="00393E03" w:rsidRDefault="00393E03" w:rsidP="00E67577">
      <w:pPr>
        <w:jc w:val="center"/>
      </w:pPr>
      <w:r>
        <w:rPr>
          <w:noProof/>
        </w:rPr>
        <w:lastRenderedPageBreak/>
        <w:drawing>
          <wp:inline distT="0" distB="0" distL="0" distR="0" wp14:anchorId="16F5D7CF" wp14:editId="17AFA3A2">
            <wp:extent cx="2123034" cy="1768928"/>
            <wp:effectExtent l="152400" t="152400" r="353695" b="365125"/>
            <wp:docPr id="211605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722" cy="17711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21AAD0" w14:textId="3F762A72" w:rsidR="008D3141" w:rsidRDefault="008D3141" w:rsidP="00E67577">
      <w:pPr>
        <w:jc w:val="center"/>
      </w:pPr>
      <w:r w:rsidRPr="008D3141">
        <w:drawing>
          <wp:inline distT="0" distB="0" distL="0" distR="0" wp14:anchorId="3347402A" wp14:editId="2E32A628">
            <wp:extent cx="3744290" cy="1334770"/>
            <wp:effectExtent l="152400" t="152400" r="370840" b="360680"/>
            <wp:docPr id="1294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5257" cy="1338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54FC0" w14:textId="77777777" w:rsidR="005253CA" w:rsidRDefault="00000000" w:rsidP="00ED24F0">
      <w:pPr>
        <w:pStyle w:val="Heading2"/>
        <w:ind w:left="567"/>
      </w:pPr>
      <w:r>
        <w:t xml:space="preserve">15. </w:t>
      </w:r>
      <w:proofErr w:type="spellStart"/>
      <w:r>
        <w:t>Implementasi</w:t>
      </w:r>
      <w:proofErr w:type="spellEnd"/>
      <w:r>
        <w:t xml:space="preserve"> Routing</w:t>
      </w:r>
    </w:p>
    <w:p w14:paraId="69117401" w14:textId="77777777" w:rsidR="005253CA" w:rsidRDefault="00000000" w:rsidP="00ED24F0">
      <w:pPr>
        <w:ind w:firstLine="720"/>
      </w:pPr>
      <w:r>
        <w:t xml:space="preserve">Routing menghubungkan URL </w:t>
      </w:r>
      <w:proofErr w:type="spellStart"/>
      <w:r>
        <w:t>dengan</w:t>
      </w:r>
      <w:proofErr w:type="spellEnd"/>
      <w:r>
        <w:t xml:space="preserve"> controller dan method.</w:t>
      </w:r>
    </w:p>
    <w:p w14:paraId="1B862A87" w14:textId="42D00884" w:rsidR="00ED24F0" w:rsidRDefault="00ED24F0" w:rsidP="00ED24F0">
      <w:pPr>
        <w:jc w:val="center"/>
      </w:pPr>
      <w:r w:rsidRPr="00ED24F0">
        <w:drawing>
          <wp:inline distT="0" distB="0" distL="0" distR="0" wp14:anchorId="41E375DD" wp14:editId="2858259A">
            <wp:extent cx="3346666" cy="1546860"/>
            <wp:effectExtent l="152400" t="152400" r="368300" b="358140"/>
            <wp:docPr id="12335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0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0191" cy="15484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D5BAB" w14:textId="77777777" w:rsidR="005253CA" w:rsidRDefault="00000000" w:rsidP="00ED24F0">
      <w:pPr>
        <w:ind w:left="720" w:firstLine="720"/>
      </w:pPr>
      <w:r>
        <w:t>Ketika URL /</w:t>
      </w:r>
      <w:proofErr w:type="spellStart"/>
      <w:r>
        <w:t>mahasiswa</w:t>
      </w:r>
      <w:proofErr w:type="spellEnd"/>
      <w:r>
        <w:t xml:space="preserve"> dibuka, sistem menjalankan </w:t>
      </w:r>
      <w:proofErr w:type="gramStart"/>
      <w:r>
        <w:t>MahasiswaController::index(</w:t>
      </w:r>
      <w:proofErr w:type="gramEnd"/>
      <w:r>
        <w:t>).</w:t>
      </w:r>
    </w:p>
    <w:p w14:paraId="324AB38C" w14:textId="166C5AA8" w:rsidR="005253CA" w:rsidRDefault="00000000" w:rsidP="006C498F">
      <w:pPr>
        <w:pStyle w:val="Heading2"/>
        <w:tabs>
          <w:tab w:val="left" w:pos="4663"/>
        </w:tabs>
        <w:ind w:left="567"/>
      </w:pPr>
      <w:r>
        <w:lastRenderedPageBreak/>
        <w:t xml:space="preserve">16.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AuthMiddleware</w:t>
      </w:r>
      <w:proofErr w:type="spellEnd"/>
      <w:r w:rsidR="006C498F">
        <w:tab/>
      </w:r>
    </w:p>
    <w:p w14:paraId="5859635E" w14:textId="6412FE08" w:rsidR="006C498F" w:rsidRPr="006C498F" w:rsidRDefault="00F15AAA" w:rsidP="00F15AAA">
      <w:pPr>
        <w:jc w:val="center"/>
      </w:pPr>
      <w:r>
        <w:rPr>
          <w:noProof/>
        </w:rPr>
        <w:drawing>
          <wp:inline distT="0" distB="0" distL="0" distR="0" wp14:anchorId="777D4BCF" wp14:editId="025DD076">
            <wp:extent cx="3291525" cy="2227217"/>
            <wp:effectExtent l="152400" t="152400" r="366395" b="363855"/>
            <wp:docPr id="133703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651" cy="22313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88DE2" w14:textId="77777777" w:rsidR="005253CA" w:rsidRDefault="00000000" w:rsidP="00F15AAA">
      <w:pPr>
        <w:ind w:left="720"/>
      </w:pPr>
      <w:r>
        <w:t xml:space="preserve">Middleware </w:t>
      </w:r>
      <w:proofErr w:type="spellStart"/>
      <w:r>
        <w:t>mengecek</w:t>
      </w:r>
      <w:proofErr w:type="spellEnd"/>
      <w:r>
        <w:t xml:space="preserve"> session user. Jika session belum ada, pengguna diarahkan ke login. Method controller yang </w:t>
      </w:r>
      <w:proofErr w:type="spellStart"/>
      <w:r>
        <w:t>membutuhkan</w:t>
      </w:r>
      <w:proofErr w:type="spellEnd"/>
      <w:r>
        <w:t xml:space="preserve"> login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t>AuthMiddleware</w:t>
      </w:r>
      <w:proofErr w:type="spellEnd"/>
      <w:r>
        <w:t>::handle(</w:t>
      </w:r>
      <w:proofErr w:type="gramEnd"/>
      <w:r>
        <w:t>).</w:t>
      </w:r>
    </w:p>
    <w:p w14:paraId="10F95718" w14:textId="77777777" w:rsidR="005253CA" w:rsidRDefault="00000000" w:rsidP="00F15AAA">
      <w:pPr>
        <w:pStyle w:val="Heading2"/>
        <w:ind w:left="567"/>
      </w:pPr>
      <w:r>
        <w:t xml:space="preserve">17. </w:t>
      </w:r>
      <w:proofErr w:type="spellStart"/>
      <w:r>
        <w:t>Implementasi</w:t>
      </w:r>
      <w:proofErr w:type="spellEnd"/>
      <w:r>
        <w:t xml:space="preserve"> Login dan Logout</w:t>
      </w:r>
    </w:p>
    <w:p w14:paraId="488EF654" w14:textId="77777777" w:rsidR="005253CA" w:rsidRDefault="00000000" w:rsidP="00F15AAA">
      <w:pPr>
        <w:ind w:left="720"/>
      </w:pPr>
      <w:r>
        <w:t xml:space="preserve">Pengguna melakukan login. Jika berhasil, session user dibuat. Logout menghapus session dan mengarahkan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ke login.</w:t>
      </w:r>
    </w:p>
    <w:p w14:paraId="02EF79F9" w14:textId="3C5EBB17" w:rsidR="005253CA" w:rsidRDefault="00F21A19" w:rsidP="00846AEE">
      <w:pPr>
        <w:ind w:left="720"/>
        <w:jc w:val="center"/>
      </w:pPr>
      <w:r w:rsidRPr="00F21A19">
        <w:drawing>
          <wp:inline distT="0" distB="0" distL="0" distR="0" wp14:anchorId="69FB7276" wp14:editId="7DA2F156">
            <wp:extent cx="1931126" cy="1441791"/>
            <wp:effectExtent l="152400" t="152400" r="354965" b="368300"/>
            <wp:docPr id="46376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688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0878" cy="14490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270140" w14:textId="77777777" w:rsidR="005253CA" w:rsidRDefault="00000000">
      <w:pPr>
        <w:pStyle w:val="Heading1"/>
      </w:pPr>
      <w:r>
        <w:t>D. Alur Implementasi</w:t>
      </w:r>
    </w:p>
    <w:p w14:paraId="4B67CC25" w14:textId="77777777" w:rsidR="005253CA" w:rsidRPr="00846AEE" w:rsidRDefault="00000000" w:rsidP="0084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AEE">
        <w:rPr>
          <w:rFonts w:ascii="Times New Roman" w:hAnsi="Times New Roman" w:cs="Times New Roman"/>
          <w:sz w:val="24"/>
          <w:szCs w:val="24"/>
        </w:rPr>
        <w:t>Browser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public/index.php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routes/web.php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Controller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AuthMiddleware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</w:r>
      <w:r w:rsidRPr="00846AEE">
        <w:rPr>
          <w:rFonts w:ascii="Times New Roman" w:hAnsi="Times New Roman" w:cs="Times New Roman"/>
          <w:sz w:val="24"/>
          <w:szCs w:val="24"/>
        </w:rPr>
        <w:lastRenderedPageBreak/>
        <w:t>Model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PDO / Prepared Statement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MySQL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View</w:t>
      </w:r>
      <w:r w:rsidRPr="00846AEE">
        <w:rPr>
          <w:rFonts w:ascii="Times New Roman" w:hAnsi="Times New Roman" w:cs="Times New Roman"/>
          <w:sz w:val="24"/>
          <w:szCs w:val="24"/>
        </w:rPr>
        <w:br/>
        <w:t xml:space="preserve">  ↓</w:t>
      </w:r>
      <w:r w:rsidRPr="00846AEE">
        <w:rPr>
          <w:rFonts w:ascii="Times New Roman" w:hAnsi="Times New Roman" w:cs="Times New Roman"/>
          <w:sz w:val="24"/>
          <w:szCs w:val="24"/>
        </w:rPr>
        <w:br/>
        <w:t>Browser</w:t>
      </w:r>
    </w:p>
    <w:p w14:paraId="680F7464" w14:textId="77777777" w:rsidR="005253CA" w:rsidRDefault="00000000">
      <w:r>
        <w:t>Alur tersebut menggambarkan perjalanan request dari browser sampai database dan kembali menjadi tampilan pada browser.</w:t>
      </w:r>
    </w:p>
    <w:p w14:paraId="6AF01F02" w14:textId="7C9AEF3F" w:rsidR="005253CA" w:rsidRDefault="005253CA"/>
    <w:sectPr w:rsidR="005253C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251112">
    <w:abstractNumId w:val="8"/>
  </w:num>
  <w:num w:numId="2" w16cid:durableId="1607418361">
    <w:abstractNumId w:val="6"/>
  </w:num>
  <w:num w:numId="3" w16cid:durableId="2092727034">
    <w:abstractNumId w:val="5"/>
  </w:num>
  <w:num w:numId="4" w16cid:durableId="935164318">
    <w:abstractNumId w:val="4"/>
  </w:num>
  <w:num w:numId="5" w16cid:durableId="67770592">
    <w:abstractNumId w:val="7"/>
  </w:num>
  <w:num w:numId="6" w16cid:durableId="1616327421">
    <w:abstractNumId w:val="3"/>
  </w:num>
  <w:num w:numId="7" w16cid:durableId="2027553898">
    <w:abstractNumId w:val="2"/>
  </w:num>
  <w:num w:numId="8" w16cid:durableId="512964072">
    <w:abstractNumId w:val="1"/>
  </w:num>
  <w:num w:numId="9" w16cid:durableId="50718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1D"/>
    <w:rsid w:val="0006063C"/>
    <w:rsid w:val="00070610"/>
    <w:rsid w:val="000B4125"/>
    <w:rsid w:val="001047C3"/>
    <w:rsid w:val="00126615"/>
    <w:rsid w:val="0015074B"/>
    <w:rsid w:val="00156275"/>
    <w:rsid w:val="001D08B0"/>
    <w:rsid w:val="002630EE"/>
    <w:rsid w:val="00286BE3"/>
    <w:rsid w:val="0029639D"/>
    <w:rsid w:val="002D5F66"/>
    <w:rsid w:val="00326F90"/>
    <w:rsid w:val="0036626A"/>
    <w:rsid w:val="00393E03"/>
    <w:rsid w:val="003B04AB"/>
    <w:rsid w:val="00513E5B"/>
    <w:rsid w:val="005155E4"/>
    <w:rsid w:val="005253CA"/>
    <w:rsid w:val="00622C3F"/>
    <w:rsid w:val="00694CD4"/>
    <w:rsid w:val="006C498F"/>
    <w:rsid w:val="00745150"/>
    <w:rsid w:val="007B5A9A"/>
    <w:rsid w:val="007C72CE"/>
    <w:rsid w:val="00846AEE"/>
    <w:rsid w:val="008D3141"/>
    <w:rsid w:val="008D608E"/>
    <w:rsid w:val="009166D4"/>
    <w:rsid w:val="00971E8B"/>
    <w:rsid w:val="009A365B"/>
    <w:rsid w:val="009D7501"/>
    <w:rsid w:val="00A553D7"/>
    <w:rsid w:val="00AA1D8D"/>
    <w:rsid w:val="00B47730"/>
    <w:rsid w:val="00B6408D"/>
    <w:rsid w:val="00BA004E"/>
    <w:rsid w:val="00BE319A"/>
    <w:rsid w:val="00CB0664"/>
    <w:rsid w:val="00CD609A"/>
    <w:rsid w:val="00D21258"/>
    <w:rsid w:val="00D5784D"/>
    <w:rsid w:val="00D75CDD"/>
    <w:rsid w:val="00D87CE5"/>
    <w:rsid w:val="00DD2EE1"/>
    <w:rsid w:val="00E4527A"/>
    <w:rsid w:val="00E67577"/>
    <w:rsid w:val="00E87B85"/>
    <w:rsid w:val="00EC2B01"/>
    <w:rsid w:val="00ED24F0"/>
    <w:rsid w:val="00EF47AE"/>
    <w:rsid w:val="00F15AAA"/>
    <w:rsid w:val="00F21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388B0D"/>
  <w14:defaultImageDpi w14:val="300"/>
  <w15:docId w15:val="{3451C0B8-3C8C-4203-9CAD-55C32445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B01"/>
    <w:pPr>
      <w:keepNext/>
      <w:keepLines/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9A"/>
    <w:pPr>
      <w:keepNext/>
      <w:keepLines/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C2B01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609A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40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://localhost/si-akademik/public/mahasiswa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Etnis Supradana</cp:lastModifiedBy>
  <cp:revision>2</cp:revision>
  <dcterms:created xsi:type="dcterms:W3CDTF">2026-09-27T14:10:00Z</dcterms:created>
  <dcterms:modified xsi:type="dcterms:W3CDTF">2026-09-27T14:10:00Z</dcterms:modified>
  <cp:category/>
</cp:coreProperties>
</file>